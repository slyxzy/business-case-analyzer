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Alice" w:date="2026-06-16T12:00:00Z">
    <w:p>
      <w:r>
        <w:t>This is a colleague comment.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